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Part B ? API Testing Report</w:t>
      </w:r>
    </w:p>
    <w:p/>
    <w:p>
      <w:pPr>
        <w:jc w:val="center"/>
      </w:pPr>
      <w:r>
        <w:rPr>
          <w:color w:val="444444"/>
          <w:sz w:val="26"/>
        </w:rPr>
        <w:t>DummyJSON API ? Postman Collection</w:t>
        <w:br/>
        <w:t>A2-20230465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Environment: DummyJSON ? 20230465</w:t>
              <w:br/>
              <w:t>Base URL: https://dummyjson.com</w:t>
              <w:br/>
              <w:t>auth_token: (auto-filled by Login request)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Section 1 ? Auth</w:t>
      </w:r>
    </w:p>
    <w:p>
      <w:pPr>
        <w:pStyle w:val="Heading2"/>
        <w:jc w:val="left"/>
      </w:pPr>
      <w:r>
        <w:rPr>
          <w:color w:val="2E75B6"/>
        </w:rPr>
        <w:t>Request 1 ? Login (POST /auth/login)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POST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{{base_url}}/auth/login</w:t>
      </w:r>
    </w:p>
    <w:p>
      <w:r>
        <w:rPr>
          <w:b/>
          <w:sz w:val="20"/>
        </w:rPr>
        <w:t xml:space="preserve">Body: </w:t>
      </w:r>
      <w:r>
        <w:rPr>
          <w:sz w:val="20"/>
        </w:rPr>
        <w:t>Raw JSON ? username, password, expiresInMins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200 | accessToken saved to auth_token env variable</w:t>
      </w:r>
    </w:p>
    <w:p/>
    <w:p>
      <w:r>
        <w:t>Screenshot ? Request Body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Request 2 ? Get Current User (GET /auth/me)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GET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{{base_url}}/auth/me</w:t>
      </w:r>
    </w:p>
    <w:p>
      <w:r>
        <w:rPr>
          <w:b/>
          <w:sz w:val="20"/>
        </w:rPr>
        <w:t xml:space="preserve">Header: </w:t>
      </w:r>
      <w:r>
        <w:rPr>
          <w:sz w:val="20"/>
        </w:rPr>
        <w:t>Authorization: Bearer {{auth_token}}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200 | Response contains user id, username, email</w:t>
      </w:r>
    </w:p>
    <w:p/>
    <w:p>
      <w:r>
        <w:t>Screenshot ? Request Headers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Section 2 ? Products</w:t>
      </w:r>
    </w:p>
    <w:p>
      <w:pPr>
        <w:pStyle w:val="Heading2"/>
        <w:jc w:val="left"/>
      </w:pPr>
      <w:r>
        <w:rPr>
          <w:color w:val="2E75B6"/>
        </w:rPr>
        <w:t>Request 3 ? Get All Products (GET /products)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GET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{{base_url}}/products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200 | products array non-empty | total is a number</w:t>
      </w:r>
    </w:p>
    <w:p/>
    <w:p>
      <w:r>
        <w:t>Screenshot ? Request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Request 4 ? Get Single Product (GET /products/1)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GET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{{base_url}}/products/1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200 | id = 1 | title, price, category present</w:t>
      </w:r>
    </w:p>
    <w:p/>
    <w:p>
      <w:r>
        <w:t>Screenshot ? Request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Request 5 ? Search Products (GET /products/search?q=phone)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GET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{{base_url}}/products/search?q=phone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200 | results contain "phone" in title</w:t>
      </w:r>
    </w:p>
    <w:p/>
    <w:p>
      <w:r>
        <w:t>Screenshot ? Request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color w:val="2E75B6"/>
        </w:rPr>
        <w:t>Request 6 ? Add Product (POST /products/add)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POST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{{base_url}}/products/add</w:t>
      </w:r>
    </w:p>
    <w:p>
      <w:r>
        <w:rPr>
          <w:b/>
          <w:sz w:val="20"/>
        </w:rPr>
        <w:t xml:space="preserve">Body: </w:t>
      </w:r>
      <w:r>
        <w:rPr>
          <w:sz w:val="20"/>
        </w:rPr>
        <w:t>Raw JSON ? title: "Test Product", price: 29.99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201 | title matches | id is a number</w:t>
      </w:r>
    </w:p>
    <w:p/>
    <w:p>
      <w:r>
        <w:t>Screenshot ? Request Body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Request 7 ? Update Product (PUT /products/1)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PUT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{{base_url}}/products/1</w:t>
      </w:r>
    </w:p>
    <w:p>
      <w:r>
        <w:rPr>
          <w:b/>
          <w:sz w:val="20"/>
        </w:rPr>
        <w:t xml:space="preserve">Body: </w:t>
      </w:r>
      <w:r>
        <w:rPr>
          <w:sz w:val="20"/>
        </w:rPr>
        <w:t>Raw JSON ? title: "Updated Product Title", price: 99.99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200 | updated title and price returned</w:t>
      </w:r>
    </w:p>
    <w:p/>
    <w:p>
      <w:r>
        <w:t>Screenshot ? Request Body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Request 8 ? Delete Product (DELETE /products/1)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DELETE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{{base_url}}/products/1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200 | isDeleted = true | id = 1</w:t>
      </w:r>
    </w:p>
    <w:p/>
    <w:p>
      <w:r>
        <w:t>Screenshot ? Request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color w:val="2E75B6"/>
        </w:rPr>
        <w:t>Request 9 ? Get Invalid Product / Negative Test (GET /products/99999)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GET</w:t>
      </w:r>
    </w:p>
    <w:p>
      <w:r>
        <w:rPr>
          <w:b/>
          <w:sz w:val="20"/>
        </w:rPr>
        <w:t xml:space="preserve">URL: </w:t>
      </w:r>
      <w:r>
        <w:rPr>
          <w:sz w:val="20"/>
        </w:rPr>
        <w:t>{{base_url}}/products/99999</w:t>
      </w:r>
    </w:p>
    <w:p>
      <w:r>
        <w:rPr>
          <w:b/>
          <w:sz w:val="20"/>
        </w:rPr>
        <w:t xml:space="preserve">Expected: </w:t>
      </w:r>
      <w:r>
        <w:rPr>
          <w:sz w:val="20"/>
        </w:rPr>
        <w:t>Status 404 Not Found | error message in response</w:t>
      </w:r>
    </w:p>
    <w:p/>
    <w:p>
      <w:r>
        <w:t>Screenshot ? Request &amp; Scripts tab: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Screenshot Here ]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Section 3 ? Collection Runner Results</w:t>
      </w:r>
    </w:p>
    <w:p>
      <w:r>
        <w:rPr>
          <w:sz w:val="20"/>
        </w:rPr>
        <w:t>The following screenshot shows the Postman Collection Runner after executing all 9 requests. All tests pass with green PASS badges.</w:t>
      </w:r>
    </w:p>
    <w:p/>
    <w:p>
      <w:r>
        <w:t>Screenshot ? Collection Runner (all requests, all green):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jc w:val="center"/>
            </w:pPr>
            <w:r>
              <w:rPr>
                <w:i/>
                <w:color w:val="999999"/>
                <w:sz w:val="22"/>
              </w:rPr>
              <w:t>[ Insert Collection Runner Screenshot Here ? showing all PASS badges ]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